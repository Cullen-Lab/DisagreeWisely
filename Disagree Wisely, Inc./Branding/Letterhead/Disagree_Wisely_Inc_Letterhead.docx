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— Delete this placeholder when composing your letter —</w:t>
        <w:br/>
        <w:br/>
        <w:t>Date:</w:t>
        <w:br/>
        <w:br/>
        <w:t>Recipient Name</w:t>
        <w:br/>
        <w:t>Title</w:t>
        <w:br/>
        <w:t>Organization</w:t>
        <w:br/>
        <w:t>Address Line 1</w:t>
        <w:br/>
        <w:t>City, State ZIP</w:t>
        <w:br/>
        <w:br/>
        <w:t>Dear [Recipient Name],</w:t>
        <w:br/>
        <w:br/>
        <w:t>[Body of your letter goes here.]</w:t>
        <w:br/>
        <w:br/>
        <w:t>Sincerely,</w:t>
        <w:br/>
        <w:br/>
        <w:t>[Your Name]</w:t>
        <w:br/>
        <w:t>[Title]</w:t>
        <w:br/>
        <w:t>Disagree Wisely, Inc.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Disagree Wisely, Inc. • disagreewisely.org • info@disagreewisely.org</w:t>
    </w:r>
  </w:p>
  <w:p>
    <w:pPr>
      <w:jc w:val="center"/>
    </w:pPr>
    <w:r>
      <w:rPr>
        <w:i/>
        <w:sz w:val="16"/>
      </w:rPr>
      <w:t>Fostering free inquiry and intelligent discussion.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b/>
              <w:sz w:val="32"/>
            </w:rPr>
            <w:t>Disagree Wisely, Inc.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20"/>
            </w:rPr>
            <w:t>disagreewisely.org</w:t>
            <w:br/>
            <w:t>info@disagreewisely.org</w:t>
          </w:r>
        </w:p>
      </w:tc>
    </w:tr>
  </w:tbl>
  <w:p>
    <w:pPr>
      <w:pBdr>
        <w:bottom w:val="single" w:sz="8" w:space="1" w:color="D9D9D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